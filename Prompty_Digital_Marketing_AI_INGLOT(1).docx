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F381" w14:textId="20C28B9F" w:rsidR="00FE6210" w:rsidRDefault="00000000">
      <w:pPr>
        <w:pStyle w:val="Tytu"/>
      </w:pPr>
      <w:r>
        <w:t xml:space="preserve">PROMPTY DIGITAL MARKETING AI </w:t>
      </w:r>
    </w:p>
    <w:p w14:paraId="166F9207" w14:textId="77777777" w:rsidR="00FE6210" w:rsidRDefault="00000000">
      <w:pPr>
        <w:pStyle w:val="Nagwek1"/>
      </w:pPr>
      <w:r>
        <w:t>2. Digital Marketing</w:t>
      </w:r>
    </w:p>
    <w:p w14:paraId="5141DB2D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1</w:t>
      </w:r>
    </w:p>
    <w:p w14:paraId="668235DF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Podaj 5 sposobów, jak AI może zautomatyzować prowadzenie kampanii reklamowych na Facebooku i Instagramie dla marki kosmetycznej. Opisz krótko każdy sposób.</w:t>
      </w:r>
    </w:p>
    <w:p w14:paraId="2C5994C3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Zrozumienie praktycznych zastosowań AI w automatyzacji kampanii.</w:t>
      </w:r>
    </w:p>
    <w:p w14:paraId="03ACD423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1852E748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2</w:t>
      </w:r>
    </w:p>
    <w:p w14:paraId="3F7F8135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Wymyśl prompt do ChatGPT, który wygeneruje pomysły na automatyczne testowanie różnych wariantów reklam (A/B testing) w kampaniach kosmetycznych.</w:t>
      </w:r>
    </w:p>
    <w:p w14:paraId="198CB61B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Ćwiczenie projektowania promptów do testowania kampanii.</w:t>
      </w:r>
    </w:p>
    <w:p w14:paraId="4632FA35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2CB59946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3</w:t>
      </w:r>
    </w:p>
    <w:p w14:paraId="4DC5D9FC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Poproś AI o stworzenie propozycji 3 oryginalnych postów na Instagram promujących nową kolekcję lakierów do paznokci Inglot – uwzględnij tekst, hasło oraz pomysł na grafikę.</w:t>
      </w:r>
    </w:p>
    <w:p w14:paraId="3A48844B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Generowanie kompletnych pomysłów na posty.</w:t>
      </w:r>
    </w:p>
    <w:p w14:paraId="0B0812BB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4FC34F79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4</w:t>
      </w:r>
    </w:p>
    <w:p w14:paraId="12CCAFFF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Podaj prompt do narzędzia typu DALL·E, które stworzy grafikę na Instagram do hasła: ‘Odkryj nowy kolor lata z Inglot’.</w:t>
      </w:r>
    </w:p>
    <w:p w14:paraId="518897B6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Łączenie AI tekstowego i generatywnego do tworzenia treści graficznej.</w:t>
      </w:r>
    </w:p>
    <w:p w14:paraId="0031054D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73A508D3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5</w:t>
      </w:r>
    </w:p>
    <w:p w14:paraId="1D508D27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Wygeneruj 5 propozycji haseł do letniej kampanii na Instagramie skierowanej do młodych kobiet.</w:t>
      </w:r>
    </w:p>
    <w:p w14:paraId="3643D4D4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lastRenderedPageBreak/>
        <w:t>Cel: Tworzenie kreatywnych sloganów.</w:t>
      </w:r>
    </w:p>
    <w:p w14:paraId="6348A3AD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74BC1BCE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6</w:t>
      </w:r>
    </w:p>
    <w:p w14:paraId="6F83A69E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Jak AI może pomóc w planowaniu harmonogramu publikacji na Instagramie dla marki kosmetycznej? Zaproponuj 3 konkretne narzędzia lub metody.</w:t>
      </w:r>
    </w:p>
    <w:p w14:paraId="289BF41C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Poznanie narzędzi AI do planowania contentu.</w:t>
      </w:r>
    </w:p>
    <w:p w14:paraId="01F0A1A1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07754D99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7</w:t>
      </w:r>
    </w:p>
    <w:p w14:paraId="3A2E8B3A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Poproś ChatGPT o stworzenie przykładowego tygodniowego harmonogramu postów na Instagramie dla nowej serii kosmetyków Inglot (dni, tematy, format).</w:t>
      </w:r>
    </w:p>
    <w:p w14:paraId="269FF3B9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Ćwiczenie planowania i automatyzacji kalendarza publikacji.</w:t>
      </w:r>
    </w:p>
    <w:p w14:paraId="6155CB95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337008FE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8</w:t>
      </w:r>
    </w:p>
    <w:p w14:paraId="6C15C765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Wygeneruj 3 opisy do postów promujących produkt: matowa pomadka Inglot, z użyciem języka emocji i call-to-action.</w:t>
      </w:r>
    </w:p>
    <w:p w14:paraId="1A8F66B4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Pisanie angażujących opisów sprzedażowych.</w:t>
      </w:r>
    </w:p>
    <w:p w14:paraId="0A63C85B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310A110B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9</w:t>
      </w:r>
    </w:p>
    <w:p w14:paraId="6A3C9F7F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Poproś AI o wygenerowanie krótkiego, kreatywnego opisu do InstaStories prezentującego tutorial makijażowy z nową kolekcją Inglot.</w:t>
      </w:r>
    </w:p>
    <w:p w14:paraId="32BFB66F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Tworzenie krótkich form opisowych.</w:t>
      </w:r>
    </w:p>
    <w:p w14:paraId="7FC69E5B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---</w:t>
      </w:r>
    </w:p>
    <w:p w14:paraId="01B607B1" w14:textId="77777777" w:rsidR="00FE6210" w:rsidRPr="000D113E" w:rsidRDefault="00000000">
      <w:pPr>
        <w:pStyle w:val="Nagwek2"/>
        <w:rPr>
          <w:lang w:val="pl-PL"/>
        </w:rPr>
      </w:pPr>
      <w:r w:rsidRPr="000D113E">
        <w:rPr>
          <w:lang w:val="pl-PL"/>
        </w:rPr>
        <w:t>Zadanie 10</w:t>
      </w:r>
    </w:p>
    <w:p w14:paraId="3F51C3E1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Prompt:</w:t>
      </w:r>
      <w:r w:rsidRPr="000D113E">
        <w:rPr>
          <w:lang w:val="pl-PL"/>
        </w:rPr>
        <w:br/>
        <w:t>Wymyśl prompt do ChatGPT, który pozwoli wygenerować opisy postów w różnych stylach (np. profesjonalny, zabawny, edukacyjny) na wybrany temat kosmetyczny.</w:t>
      </w:r>
    </w:p>
    <w:p w14:paraId="3ED45985" w14:textId="77777777" w:rsidR="00FE6210" w:rsidRPr="000D113E" w:rsidRDefault="00000000">
      <w:pPr>
        <w:rPr>
          <w:lang w:val="pl-PL"/>
        </w:rPr>
      </w:pPr>
      <w:r w:rsidRPr="000D113E">
        <w:rPr>
          <w:lang w:val="pl-PL"/>
        </w:rPr>
        <w:t>Cel: Personalizacja stylu komunikacji za pomocą AI.</w:t>
      </w:r>
    </w:p>
    <w:p w14:paraId="737B186F" w14:textId="77777777" w:rsidR="00FE6210" w:rsidRDefault="00000000">
      <w:r>
        <w:lastRenderedPageBreak/>
        <w:t>---</w:t>
      </w:r>
    </w:p>
    <w:sectPr w:rsidR="00FE62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640827">
    <w:abstractNumId w:val="8"/>
  </w:num>
  <w:num w:numId="2" w16cid:durableId="978266037">
    <w:abstractNumId w:val="6"/>
  </w:num>
  <w:num w:numId="3" w16cid:durableId="1684164267">
    <w:abstractNumId w:val="5"/>
  </w:num>
  <w:num w:numId="4" w16cid:durableId="1972397388">
    <w:abstractNumId w:val="4"/>
  </w:num>
  <w:num w:numId="5" w16cid:durableId="1275209207">
    <w:abstractNumId w:val="7"/>
  </w:num>
  <w:num w:numId="6" w16cid:durableId="70083791">
    <w:abstractNumId w:val="3"/>
  </w:num>
  <w:num w:numId="7" w16cid:durableId="1423600251">
    <w:abstractNumId w:val="2"/>
  </w:num>
  <w:num w:numId="8" w16cid:durableId="697857214">
    <w:abstractNumId w:val="1"/>
  </w:num>
  <w:num w:numId="9" w16cid:durableId="12242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3E"/>
    <w:rsid w:val="0015074B"/>
    <w:rsid w:val="0029639D"/>
    <w:rsid w:val="00326F90"/>
    <w:rsid w:val="009B2C63"/>
    <w:rsid w:val="00AA1D8D"/>
    <w:rsid w:val="00B47730"/>
    <w:rsid w:val="00CB0664"/>
    <w:rsid w:val="00FC693F"/>
    <w:rsid w:val="00FE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39E00"/>
  <w14:defaultImageDpi w14:val="300"/>
  <w15:docId w15:val="{C90E2880-14E1-4B43-93F4-AED8DD25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2</cp:revision>
  <dcterms:created xsi:type="dcterms:W3CDTF">2013-12-23T23:15:00Z</dcterms:created>
  <dcterms:modified xsi:type="dcterms:W3CDTF">2025-07-18T06:01:00Z</dcterms:modified>
  <cp:category/>
</cp:coreProperties>
</file>