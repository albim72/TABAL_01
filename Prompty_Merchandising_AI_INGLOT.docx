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F8AB" w14:textId="24F4C989" w:rsidR="004E0004" w:rsidRPr="00752EBD" w:rsidRDefault="00000000">
      <w:pPr>
        <w:pStyle w:val="Tytu"/>
        <w:rPr>
          <w:lang w:val="pl-PL"/>
        </w:rPr>
      </w:pPr>
      <w:r w:rsidRPr="00752EBD">
        <w:rPr>
          <w:lang w:val="pl-PL"/>
        </w:rPr>
        <w:t xml:space="preserve">PROMPTY MERCHANDISING AI </w:t>
      </w:r>
    </w:p>
    <w:p w14:paraId="1DB88753" w14:textId="77777777" w:rsidR="004E0004" w:rsidRPr="00752EBD" w:rsidRDefault="00000000">
      <w:pPr>
        <w:pStyle w:val="Nagwek1"/>
        <w:rPr>
          <w:lang w:val="pl-PL"/>
        </w:rPr>
      </w:pPr>
      <w:r w:rsidRPr="00752EBD">
        <w:rPr>
          <w:lang w:val="pl-PL"/>
        </w:rPr>
        <w:t>1. Tworzenie wizualizacji ekspozycji w sklepach przy użyciu AI</w:t>
      </w:r>
    </w:p>
    <w:p w14:paraId="4B2C2E67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1</w:t>
      </w:r>
    </w:p>
    <w:p w14:paraId="78FD088C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Wymyśl i opisz 3 alternatywne sposoby ekspozycji produktów lakierów do paznokci na półce sklepowej, które przyciągną uwagę klienta. Uzasadnij każdy wybór.</w:t>
      </w:r>
    </w:p>
    <w:p w14:paraId="1E3DC89D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Cel: Uczenie się kreatywnej generacji pomysłów na ekspozycję.</w:t>
      </w:r>
    </w:p>
    <w:p w14:paraId="4345FC49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---</w:t>
      </w:r>
    </w:p>
    <w:p w14:paraId="6EEC60C5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2</w:t>
      </w:r>
    </w:p>
    <w:p w14:paraId="7D49671D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Stwórz scenariusz rozmowy pomiędzy managerem sklepu a zespołem na temat zmiany wizualizacji ekspozycji nowej kolekcji kosmetyków. Uwzględnij argumenty za i przeciw.</w:t>
      </w:r>
    </w:p>
    <w:p w14:paraId="0405C5FD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Cel: Symulacja komunikacji w zespole nt. zmian ekspozycji.</w:t>
      </w:r>
    </w:p>
    <w:p w14:paraId="6C893786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---</w:t>
      </w:r>
    </w:p>
    <w:p w14:paraId="67240DDB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3</w:t>
      </w:r>
    </w:p>
    <w:p w14:paraId="6D348643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Podaj przykłady najnowszych trendów w wizualnej prezentacji kosmetyków w sklepach stacjonarnych. Wypisz co najmniej 5 trendów wraz z krótkim opisem.</w:t>
      </w:r>
    </w:p>
    <w:p w14:paraId="130FB446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Cel: Aktualizacja wiedzy i inspiracja.</w:t>
      </w:r>
    </w:p>
    <w:p w14:paraId="5C83A5B0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---</w:t>
      </w:r>
    </w:p>
    <w:p w14:paraId="41783CFC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4</w:t>
      </w:r>
    </w:p>
    <w:p w14:paraId="3CC8668A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Zaprojektuj wizualizację ekspozycji dla nowego produktu Inglot, który ma być hitem sezonu. Opisz ułożenie produktów, użyte kolory, elementy dodatkowe i oświetlenie.</w:t>
      </w:r>
    </w:p>
    <w:p w14:paraId="6F12918C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Cel: Ćwiczenie projektowania ekspozycji na nowy produkt.</w:t>
      </w:r>
    </w:p>
    <w:p w14:paraId="3666AAC3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---</w:t>
      </w:r>
    </w:p>
    <w:p w14:paraId="1BB1BAE8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5</w:t>
      </w:r>
    </w:p>
    <w:p w14:paraId="0C5C1560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Jakie są najczęstsze błędy popełniane przy układaniu ekspozycji kosmetyków? Wymień je i zaproponuj rozwiązania.</w:t>
      </w:r>
    </w:p>
    <w:p w14:paraId="43ACB51A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lastRenderedPageBreak/>
        <w:t>Cel: Identyfikacja błędów i szukanie usprawnień.</w:t>
      </w:r>
    </w:p>
    <w:p w14:paraId="53AC8D3F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---</w:t>
      </w:r>
    </w:p>
    <w:p w14:paraId="1DB38BD2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6</w:t>
      </w:r>
    </w:p>
    <w:p w14:paraId="0C07BA47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Wygeneruj 3 przykłady haseł reklamowych do umieszczenia na ekspozycji nowej linii kosmetyków. Hasła mają być krótkie i wpadające w ucho.</w:t>
      </w:r>
    </w:p>
    <w:p w14:paraId="1F81F81B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Cel: Tworzenie tekstów reklamowych do ekspozycji.</w:t>
      </w:r>
    </w:p>
    <w:p w14:paraId="5817F421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---</w:t>
      </w:r>
    </w:p>
    <w:p w14:paraId="29FD8B67" w14:textId="77777777" w:rsidR="004E0004" w:rsidRPr="00752EBD" w:rsidRDefault="00000000">
      <w:pPr>
        <w:pStyle w:val="Nagwek2"/>
        <w:rPr>
          <w:lang w:val="pl-PL"/>
        </w:rPr>
      </w:pPr>
      <w:r w:rsidRPr="00752EBD">
        <w:rPr>
          <w:lang w:val="pl-PL"/>
        </w:rPr>
        <w:t>Zadanie 7</w:t>
      </w:r>
    </w:p>
    <w:p w14:paraId="7ED9BA18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Prompt:</w:t>
      </w:r>
      <w:r w:rsidRPr="00752EBD">
        <w:rPr>
          <w:lang w:val="pl-PL"/>
        </w:rPr>
        <w:br/>
        <w:t>Załóż, że masz ograniczoną powierzchnię ekspozycyjną (1 metr długości). Jak zoptymalizować układ produktów, by zmaksymalizować sprzedaż? Opisz propozycję.</w:t>
      </w:r>
    </w:p>
    <w:p w14:paraId="01C51618" w14:textId="77777777" w:rsidR="004E0004" w:rsidRPr="00752EBD" w:rsidRDefault="00000000">
      <w:pPr>
        <w:rPr>
          <w:lang w:val="pl-PL"/>
        </w:rPr>
      </w:pPr>
      <w:r w:rsidRPr="00752EBD">
        <w:rPr>
          <w:lang w:val="pl-PL"/>
        </w:rPr>
        <w:t>Cel: Ćwiczenie pracy w ograniczonym środowisku.</w:t>
      </w:r>
    </w:p>
    <w:p w14:paraId="00ED5570" w14:textId="77777777" w:rsidR="004E0004" w:rsidRDefault="00000000">
      <w:r>
        <w:t>---</w:t>
      </w:r>
    </w:p>
    <w:p w14:paraId="2BF35E71" w14:textId="77777777" w:rsidR="004E0004" w:rsidRDefault="00000000">
      <w:pPr>
        <w:pStyle w:val="Nagwek2"/>
      </w:pPr>
      <w:r>
        <w:t>Zadanie 8</w:t>
      </w:r>
    </w:p>
    <w:p w14:paraId="327ADABB" w14:textId="77777777" w:rsidR="004E0004" w:rsidRDefault="00000000">
      <w:r>
        <w:t>Prompt:</w:t>
      </w:r>
      <w:r>
        <w:br/>
        <w:t>Jak AI może pomóc w przewidywaniu, które produkty najlepiej wyeksponować w danym sezonie? Podaj 3 sposoby.</w:t>
      </w:r>
    </w:p>
    <w:p w14:paraId="2E25FBC8" w14:textId="77777777" w:rsidR="004E0004" w:rsidRDefault="00000000">
      <w:r>
        <w:t>Cel: Zastosowanie AI w planowaniu ekspozycji.</w:t>
      </w:r>
    </w:p>
    <w:p w14:paraId="02390090" w14:textId="77777777" w:rsidR="004E0004" w:rsidRDefault="00000000">
      <w:r>
        <w:t>---</w:t>
      </w:r>
    </w:p>
    <w:p w14:paraId="5FD7486C" w14:textId="77777777" w:rsidR="004E0004" w:rsidRDefault="00000000">
      <w:pPr>
        <w:pStyle w:val="Nagwek2"/>
      </w:pPr>
      <w:r>
        <w:t>Zadanie 9</w:t>
      </w:r>
    </w:p>
    <w:p w14:paraId="610250F5" w14:textId="77777777" w:rsidR="004E0004" w:rsidRDefault="00000000">
      <w:r>
        <w:t>Prompt:</w:t>
      </w:r>
      <w:r>
        <w:br/>
        <w:t>Poproś AI o stworzenie graficznego mockupu ekspozycji z użyciem narzędzi typu DALL·E. Opisz prompt, który należy wkleić do narzędzia graficznego.</w:t>
      </w:r>
    </w:p>
    <w:p w14:paraId="30E8A783" w14:textId="77777777" w:rsidR="004E0004" w:rsidRDefault="00000000">
      <w:r>
        <w:t>Cel: Połączenie ChatGPT z generatorem obrazów.</w:t>
      </w:r>
    </w:p>
    <w:p w14:paraId="686F24A1" w14:textId="77777777" w:rsidR="004E0004" w:rsidRDefault="00000000">
      <w:r>
        <w:t>---</w:t>
      </w:r>
    </w:p>
    <w:p w14:paraId="0ADD1EBD" w14:textId="77777777" w:rsidR="004E0004" w:rsidRDefault="00000000">
      <w:pPr>
        <w:pStyle w:val="Nagwek2"/>
      </w:pPr>
      <w:r>
        <w:t>Zadanie 10</w:t>
      </w:r>
    </w:p>
    <w:p w14:paraId="5FF101DD" w14:textId="77777777" w:rsidR="004E0004" w:rsidRDefault="00000000">
      <w:r>
        <w:t>Prompt:</w:t>
      </w:r>
      <w:r>
        <w:br/>
        <w:t>Zaproponuj scenariusz testowania różnych wersji ekspozycji w sklepie (A/B testing) i wskaż, jak AI może analizować wyniki tego testu.</w:t>
      </w:r>
    </w:p>
    <w:p w14:paraId="3BE166E2" w14:textId="77777777" w:rsidR="004E0004" w:rsidRDefault="00000000">
      <w:r>
        <w:t>Cel: Testowanie skuteczności różnych ekspozycji.</w:t>
      </w:r>
    </w:p>
    <w:p w14:paraId="5134BFA5" w14:textId="77777777" w:rsidR="004E0004" w:rsidRDefault="00000000">
      <w:r>
        <w:lastRenderedPageBreak/>
        <w:t>---</w:t>
      </w:r>
    </w:p>
    <w:sectPr w:rsidR="004E00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562624">
    <w:abstractNumId w:val="8"/>
  </w:num>
  <w:num w:numId="2" w16cid:durableId="2002930403">
    <w:abstractNumId w:val="6"/>
  </w:num>
  <w:num w:numId="3" w16cid:durableId="214053312">
    <w:abstractNumId w:val="5"/>
  </w:num>
  <w:num w:numId="4" w16cid:durableId="131749703">
    <w:abstractNumId w:val="4"/>
  </w:num>
  <w:num w:numId="5" w16cid:durableId="1460804563">
    <w:abstractNumId w:val="7"/>
  </w:num>
  <w:num w:numId="6" w16cid:durableId="293142580">
    <w:abstractNumId w:val="3"/>
  </w:num>
  <w:num w:numId="7" w16cid:durableId="884758385">
    <w:abstractNumId w:val="2"/>
  </w:num>
  <w:num w:numId="8" w16cid:durableId="1117913209">
    <w:abstractNumId w:val="1"/>
  </w:num>
  <w:num w:numId="9" w16cid:durableId="171330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004"/>
    <w:rsid w:val="00752EBD"/>
    <w:rsid w:val="00AA1D8D"/>
    <w:rsid w:val="00B47730"/>
    <w:rsid w:val="00C924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A1454"/>
  <w14:defaultImageDpi w14:val="300"/>
  <w15:docId w15:val="{FB366125-7E61-4817-B7BD-BFAB99EF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Albiniak</cp:lastModifiedBy>
  <cp:revision>2</cp:revision>
  <dcterms:created xsi:type="dcterms:W3CDTF">2013-12-23T23:15:00Z</dcterms:created>
  <dcterms:modified xsi:type="dcterms:W3CDTF">2025-07-18T06:02:00Z</dcterms:modified>
  <cp:category/>
</cp:coreProperties>
</file>